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0041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bookmarkStart w:id="0" w:name="_Int_7hPQukuy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 xml:space="preserve">Week </w:t>
      </w:r>
      <w:bookmarkEnd w:id="0"/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33</w:t>
      </w:r>
    </w:p>
    <w:p w14:paraId="194AA8ED" w14:textId="77777777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Capstone Project: Smart City Traffic Intelligence: From Data Analytics to AI-Powered Mobility</w:t>
      </w:r>
    </w:p>
    <w:p w14:paraId="78FA3CE2" w14:textId="0954FFE1" w:rsidR="00E620C2" w:rsidRDefault="00E620C2" w:rsidP="00E620C2">
      <w:pPr>
        <w:jc w:val="center"/>
        <w:rPr>
          <w:rFonts w:ascii="Times New Roman" w:eastAsia="Times New Roman" w:hAnsi="Times New Roman" w:cs="Times New Roman"/>
          <w:color w:val="EF7C00"/>
          <w:sz w:val="32"/>
          <w:szCs w:val="32"/>
        </w:rPr>
      </w:pPr>
      <w:r>
        <w:rPr>
          <w:rFonts w:ascii="Times New Roman" w:eastAsia="Times New Roman" w:hAnsi="Times New Roman" w:cs="Times New Roman"/>
          <w:color w:val="EF7C00"/>
          <w:sz w:val="32"/>
          <w:szCs w:val="32"/>
        </w:rPr>
        <w:t>GitHub Repository Submission Template</w:t>
      </w:r>
    </w:p>
    <w:p w14:paraId="634184A3" w14:textId="77777777" w:rsidR="00BB3B45" w:rsidRDefault="00BB3B45">
      <w:pPr>
        <w:rPr>
          <w:rFonts w:hint="eastAsia"/>
        </w:rPr>
      </w:pPr>
    </w:p>
    <w:p w14:paraId="638A3F9F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Instructions for Students</w:t>
      </w:r>
    </w:p>
    <w:p w14:paraId="49B7B1DE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 the fields below and submit this template through Canvas together with your capstone project, as instructed by your programme team.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B3B45" w:rsidRPr="00E620C2" w14:paraId="4F0478A3" w14:textId="77777777">
        <w:trPr>
          <w:jc w:val="center"/>
        </w:trPr>
        <w:tc>
          <w:tcPr>
            <w:tcW w:w="4968" w:type="dxa"/>
            <w:vAlign w:val="center"/>
          </w:tcPr>
          <w:p w14:paraId="272F7C33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4968" w:type="dxa"/>
            <w:vAlign w:val="center"/>
          </w:tcPr>
          <w:p w14:paraId="63BC6F3E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Sora</w:t>
            </w:r>
          </w:p>
        </w:tc>
      </w:tr>
      <w:tr w:rsidR="00BB3B45" w:rsidRPr="00E620C2" w14:paraId="5688A35C" w14:textId="77777777">
        <w:trPr>
          <w:jc w:val="center"/>
        </w:trPr>
        <w:tc>
          <w:tcPr>
            <w:tcW w:w="4968" w:type="dxa"/>
            <w:vAlign w:val="center"/>
          </w:tcPr>
          <w:p w14:paraId="31D439A4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</w:p>
        </w:tc>
        <w:tc>
          <w:tcPr>
            <w:tcW w:w="4968" w:type="dxa"/>
            <w:vAlign w:val="center"/>
          </w:tcPr>
          <w:p w14:paraId="35B4074B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AI, ML and Data Science</w:t>
            </w:r>
          </w:p>
        </w:tc>
      </w:tr>
      <w:tr w:rsidR="00BB3B45" w:rsidRPr="00E620C2" w14:paraId="1DACE97B" w14:textId="77777777">
        <w:trPr>
          <w:jc w:val="center"/>
        </w:trPr>
        <w:tc>
          <w:tcPr>
            <w:tcW w:w="4968" w:type="dxa"/>
            <w:vAlign w:val="center"/>
          </w:tcPr>
          <w:p w14:paraId="52EFD577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Capstone Project</w:t>
            </w:r>
          </w:p>
        </w:tc>
        <w:tc>
          <w:tcPr>
            <w:tcW w:w="4968" w:type="dxa"/>
            <w:vAlign w:val="center"/>
          </w:tcPr>
          <w:p w14:paraId="55DD164A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 City Traffic Intelligence: From Data Analytics to AI-Powered Mobility</w:t>
            </w:r>
          </w:p>
        </w:tc>
      </w:tr>
    </w:tbl>
    <w:p w14:paraId="0D85C9EF" w14:textId="77777777" w:rsidR="00BB3B45" w:rsidRPr="00E620C2" w:rsidRDefault="00BB3B45">
      <w:pPr>
        <w:rPr>
          <w:rFonts w:ascii="Times New Roman" w:hAnsi="Times New Roman" w:cs="Times New Roman"/>
          <w:sz w:val="24"/>
          <w:szCs w:val="24"/>
        </w:rPr>
      </w:pPr>
    </w:p>
    <w:p w14:paraId="60A09CC8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GitHub Repository</w:t>
      </w:r>
    </w:p>
    <w:p w14:paraId="0CAB7F06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Paste the full URL of your GitHub repository below. Make sure the repository contains the required capstone files and that your grader can access 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BB3B45" w:rsidRPr="00E620C2" w14:paraId="448C86D3" w14:textId="77777777">
        <w:trPr>
          <w:jc w:val="center"/>
        </w:trPr>
        <w:tc>
          <w:tcPr>
            <w:tcW w:w="9936" w:type="dxa"/>
            <w:vAlign w:val="center"/>
          </w:tcPr>
          <w:p w14:paraId="2A34BEE8" w14:textId="77777777" w:rsidR="00BB3B45" w:rsidRPr="00E620C2" w:rsidRDefault="0000000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https://github.com/&lt;your-username&gt;/smart-city-traffic-capstone</w:t>
            </w:r>
          </w:p>
        </w:tc>
      </w:tr>
    </w:tbl>
    <w:p w14:paraId="5E1D1D80" w14:textId="77777777" w:rsidR="00BB3B45" w:rsidRPr="00E620C2" w:rsidRDefault="00BB3B45">
      <w:pPr>
        <w:rPr>
          <w:rFonts w:ascii="Times New Roman" w:hAnsi="Times New Roman" w:cs="Times New Roman"/>
          <w:sz w:val="24"/>
          <w:szCs w:val="24"/>
        </w:rPr>
      </w:pPr>
    </w:p>
    <w:p w14:paraId="1E0190F7" w14:textId="77777777" w:rsidR="00BB3B45" w:rsidRPr="00E620C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Repository Access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B3B45" w:rsidRPr="00E620C2" w14:paraId="73F87948" w14:textId="77777777">
        <w:trPr>
          <w:jc w:val="center"/>
        </w:trPr>
        <w:tc>
          <w:tcPr>
            <w:tcW w:w="4968" w:type="dxa"/>
          </w:tcPr>
          <w:p w14:paraId="3D2328ED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Repository visibility</w:t>
            </w:r>
          </w:p>
        </w:tc>
        <w:tc>
          <w:tcPr>
            <w:tcW w:w="4968" w:type="dxa"/>
          </w:tcPr>
          <w:p w14:paraId="08E5D3BC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☒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Public    </w:t>
            </w: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Private</w:t>
            </w:r>
          </w:p>
        </w:tc>
      </w:tr>
      <w:tr w:rsidR="00BB3B45" w:rsidRPr="00E620C2" w14:paraId="4EE1E8B6" w14:textId="77777777">
        <w:trPr>
          <w:jc w:val="center"/>
        </w:trPr>
        <w:tc>
          <w:tcPr>
            <w:tcW w:w="4968" w:type="dxa"/>
          </w:tcPr>
          <w:p w14:paraId="1E51C2E2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Private</w:t>
            </w:r>
          </w:p>
        </w:tc>
        <w:tc>
          <w:tcPr>
            <w:tcW w:w="4968" w:type="dxa"/>
          </w:tcPr>
          <w:p w14:paraId="41AE182A" w14:textId="77777777" w:rsidR="00BB3B45" w:rsidRPr="00E620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Grader has been added as a collaborator</w:t>
            </w:r>
          </w:p>
        </w:tc>
      </w:tr>
    </w:tbl>
    <w:p w14:paraId="05B29A6A" w14:textId="77777777" w:rsidR="00BB3B45" w:rsidRDefault="00BB3B45">
      <w:pPr>
        <w:rPr>
          <w:rFonts w:hint="eastAsia"/>
        </w:rPr>
      </w:pPr>
    </w:p>
    <w:p w14:paraId="2FDA75B4" w14:textId="77777777" w:rsidR="00BB3B45" w:rsidRPr="00E620C2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sz w:val="19"/>
        </w:rPr>
        <w:t>Before submitting: Test your repository link to make sure it opens and your required files are accessible.</w:t>
      </w:r>
    </w:p>
    <w:sectPr w:rsidR="00BB3B45" w:rsidRPr="00E620C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E7BC" w14:textId="77777777" w:rsidR="00D21985" w:rsidRDefault="00D21985" w:rsidP="00E620C2">
      <w:pPr>
        <w:spacing w:after="0" w:line="240" w:lineRule="auto"/>
      </w:pPr>
      <w:r>
        <w:separator/>
      </w:r>
    </w:p>
  </w:endnote>
  <w:endnote w:type="continuationSeparator" w:id="0">
    <w:p w14:paraId="3CC81489" w14:textId="77777777" w:rsidR="00D21985" w:rsidRDefault="00D21985" w:rsidP="00E6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A5DD6" w14:textId="76177415" w:rsidR="00E620C2" w:rsidRDefault="00E620C2" w:rsidP="00E620C2">
    <w:pPr>
      <w:pStyle w:val="Footer"/>
      <w:rPr>
        <w:rFonts w:ascii="Times New Roman" w:hAnsi="Times New Roman" w:cs="Times New Roman"/>
      </w:rPr>
    </w:pPr>
    <w:r w:rsidRPr="00511F1D">
      <w:rPr>
        <w:rFonts w:ascii="Times New Roman" w:hAnsi="Times New Roman" w:cs="Times New Roman"/>
      </w:rPr>
      <w:t xml:space="preserve">NUS SOC_AI, ML and Data Science </w:t>
    </w:r>
    <w:r w:rsidRPr="00511F1D">
      <w:rPr>
        <w:rFonts w:ascii="Times New Roman" w:hAnsi="Times New Roman" w:cs="Times New Roman"/>
      </w:rPr>
      <w:tab/>
    </w:r>
    <w:sdt>
      <w:sdtPr>
        <w:rPr>
          <w:rFonts w:ascii="Times New Roman" w:hAnsi="Times New Roman" w:cs="Times New Roman"/>
        </w:rPr>
        <w:id w:val="985439867"/>
        <w:docPartObj>
          <w:docPartGallery w:val="Page Numbers (Bottom of Page)"/>
          <w:docPartUnique/>
        </w:docPartObj>
      </w:sdtPr>
      <w:sdtContent>
        <w:sdt>
          <w:sdtPr>
            <w:rPr>
              <w:rFonts w:ascii="Times New Roman" w:hAnsi="Times New Roman" w:cs="Times New Roman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rPr>
                <w:rFonts w:ascii="Times New Roman" w:hAnsi="Times New Roman" w:cs="Times New Roman"/>
              </w:rPr>
              <w:t xml:space="preserve">                  </w:t>
            </w:r>
            <w:r w:rsidRPr="00511F1D">
              <w:rPr>
                <w:rFonts w:ascii="Times New Roman" w:hAnsi="Times New Roman" w:cs="Times New Roman"/>
              </w:rPr>
              <w:t xml:space="preserve">Page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PAGE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  <w:r w:rsidRPr="00511F1D">
              <w:rPr>
                <w:rFonts w:ascii="Times New Roman" w:hAnsi="Times New Roman" w:cs="Times New Roman"/>
              </w:rPr>
              <w:t xml:space="preserve"> of 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11F1D">
              <w:rPr>
                <w:rFonts w:ascii="Times New Roman" w:hAnsi="Times New Roman" w:cs="Times New Roman"/>
                <w:b/>
                <w:bCs/>
              </w:rPr>
              <w:instrText xml:space="preserve"> NUMPAGES  </w:instrTex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23</w:t>
            </w:r>
            <w:r w:rsidRPr="00511F1D">
              <w:rPr>
                <w:rFonts w:ascii="Times New Roman" w:hAnsi="Times New Roman" w:cs="Times New Roman"/>
                <w:b/>
                <w:bCs/>
              </w:rPr>
              <w:fldChar w:fldCharType="end"/>
            </w:r>
          </w:sdtContent>
        </w:sdt>
      </w:sdtContent>
    </w:sdt>
  </w:p>
  <w:p w14:paraId="43D1DA47" w14:textId="77777777" w:rsidR="00E620C2" w:rsidRDefault="00E620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82DAC" w14:textId="77777777" w:rsidR="00D21985" w:rsidRDefault="00D21985" w:rsidP="00E620C2">
      <w:pPr>
        <w:spacing w:after="0" w:line="240" w:lineRule="auto"/>
      </w:pPr>
      <w:r>
        <w:separator/>
      </w:r>
    </w:p>
  </w:footnote>
  <w:footnote w:type="continuationSeparator" w:id="0">
    <w:p w14:paraId="2FD97EE6" w14:textId="77777777" w:rsidR="00D21985" w:rsidRDefault="00D21985" w:rsidP="00E620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7865032">
    <w:abstractNumId w:val="8"/>
  </w:num>
  <w:num w:numId="2" w16cid:durableId="1257327836">
    <w:abstractNumId w:val="6"/>
  </w:num>
  <w:num w:numId="3" w16cid:durableId="960188134">
    <w:abstractNumId w:val="5"/>
  </w:num>
  <w:num w:numId="4" w16cid:durableId="1104232661">
    <w:abstractNumId w:val="4"/>
  </w:num>
  <w:num w:numId="5" w16cid:durableId="916129795">
    <w:abstractNumId w:val="7"/>
  </w:num>
  <w:num w:numId="6" w16cid:durableId="2040818477">
    <w:abstractNumId w:val="3"/>
  </w:num>
  <w:num w:numId="7" w16cid:durableId="640960463">
    <w:abstractNumId w:val="2"/>
  </w:num>
  <w:num w:numId="8" w16cid:durableId="1294410830">
    <w:abstractNumId w:val="1"/>
  </w:num>
  <w:num w:numId="9" w16cid:durableId="92179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63A2"/>
    <w:rsid w:val="0029639D"/>
    <w:rsid w:val="00326F90"/>
    <w:rsid w:val="00AA1D8D"/>
    <w:rsid w:val="00B47730"/>
    <w:rsid w:val="00BB3B45"/>
    <w:rsid w:val="00CB0664"/>
    <w:rsid w:val="00D21985"/>
    <w:rsid w:val="00E620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95144"/>
  <w14:defaultImageDpi w14:val="300"/>
  <w15:docId w15:val="{3304365D-40FE-47CF-B5C6-88109B32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Tallman</cp:lastModifiedBy>
  <cp:revision>2</cp:revision>
  <dcterms:created xsi:type="dcterms:W3CDTF">2026-08-12T03:12:00Z</dcterms:created>
  <dcterms:modified xsi:type="dcterms:W3CDTF">2026-08-12T03:12:00Z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9dd75d92-6485-4550-8a06-065e7d398fa4</vt:lpwstr>
  </property>
</Properties>
</file>